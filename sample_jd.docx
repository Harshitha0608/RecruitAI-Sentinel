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Senior Cloud Architect</w:t>
      </w:r>
    </w:p>
    <w:p>
      <w:r>
        <w:t>Company: Sentinel AI</w:t>
      </w:r>
    </w:p>
    <w:p>
      <w:r>
        <w:t>Experience: 5+ years</w:t>
      </w:r>
    </w:p>
    <w:p>
      <w:r>
        <w:t>Requirements: Python, FastAPI, React,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